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Dokument med egen font</w:t>
      </w:r>
    </w:p>
    <w:p>
      <w:r>
        <w:t>Den här texten ska sättas med Filkonverter Test. Åäö ÅÄÖ.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Filkonverter Test" w:hAnsi="Filkonverter Test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Dokument med egen font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