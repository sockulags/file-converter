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Beslut (stående)</w:t>
      </w:r>
    </w:p>
    <w:p>
      <w:r>
        <w:t>Första sidan är stående.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Bilaga (liggande)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t>Kolumn 1</w:t>
            </w:r>
          </w:p>
        </w:tc>
        <w:tc>
          <w:tcPr>
            <w:tcW w:type="dxa" w:w="1530"/>
          </w:tcPr>
          <w:p>
            <w:r>
              <w:t>Kolumn 2</w:t>
            </w:r>
          </w:p>
        </w:tc>
        <w:tc>
          <w:tcPr>
            <w:tcW w:type="dxa" w:w="1530"/>
          </w:tcPr>
          <w:p>
            <w:r>
              <w:t>Kolumn 3</w:t>
            </w:r>
          </w:p>
        </w:tc>
        <w:tc>
          <w:tcPr>
            <w:tcW w:type="dxa" w:w="1530"/>
          </w:tcPr>
          <w:p>
            <w:r>
              <w:t>Kolumn 4</w:t>
            </w:r>
          </w:p>
        </w:tc>
        <w:tc>
          <w:tcPr>
            <w:tcW w:type="dxa" w:w="1530"/>
          </w:tcPr>
          <w:p>
            <w:r>
              <w:t>Kolumn 5</w:t>
            </w:r>
          </w:p>
        </w:tc>
        <w:tc>
          <w:tcPr>
            <w:tcW w:type="dxa" w:w="1530"/>
          </w:tcPr>
          <w:p>
            <w:r>
              <w:t>Kolumn 6</w:t>
            </w:r>
          </w:p>
        </w:tc>
        <w:tc>
          <w:tcPr>
            <w:tcW w:type="dxa" w:w="1530"/>
          </w:tcPr>
          <w:p>
            <w:r>
              <w:t>Kolumn 7</w:t>
            </w:r>
          </w:p>
        </w:tc>
        <w:tc>
          <w:tcPr>
            <w:tcW w:type="dxa" w:w="1530"/>
          </w:tcPr>
          <w:p>
            <w:r>
              <w:t>Kolumn 8</w:t>
            </w:r>
          </w:p>
        </w:tc>
      </w:tr>
      <w:tr>
        <w:tc>
          <w:tcPr>
            <w:tcW w:type="dxa" w:w="1530"/>
          </w:tcPr>
          <w:p/>
        </w:tc>
        <w:tc>
          <w:tcPr>
            <w:tcW w:type="dxa" w:w="1530"/>
          </w:tcPr>
          <w:p/>
        </w:tc>
        <w:tc>
          <w:tcPr>
            <w:tcW w:type="dxa" w:w="1530"/>
          </w:tcPr>
          <w:p/>
        </w:tc>
        <w:tc>
          <w:tcPr>
            <w:tcW w:type="dxa" w:w="1530"/>
          </w:tcPr>
          <w:p/>
        </w:tc>
        <w:tc>
          <w:tcPr>
            <w:tcW w:type="dxa" w:w="1530"/>
          </w:tcPr>
          <w:p/>
        </w:tc>
        <w:tc>
          <w:tcPr>
            <w:tcW w:type="dxa" w:w="1530"/>
          </w:tcPr>
          <w:p/>
        </w:tc>
        <w:tc>
          <w:tcPr>
            <w:tcW w:type="dxa" w:w="1530"/>
          </w:tcPr>
          <w:p/>
        </w:tc>
        <w:tc>
          <w:tcPr>
            <w:tcW w:type="dxa" w:w="1530"/>
          </w:tcPr>
          <w:p/>
        </w:tc>
      </w:tr>
    </w:tbl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Underskrift (stående)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Stående och liggande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