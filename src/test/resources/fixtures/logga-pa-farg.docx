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Logga på färgad bakgrund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C8E6B4"/>
          </w:tcPr>
          <w:p>
            <w:r>
              <w:drawing>
                <wp:inline xmlns:a="http://schemas.openxmlformats.org/drawingml/2006/main" xmlns:pic="http://schemas.openxmlformats.org/drawingml/2006/picture">
                  <wp:extent cx="2880000" cy="1440000"/>
                  <wp:docPr id="1" name="Picture 1" descr="Logg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ph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Logga på färgad bakgrund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